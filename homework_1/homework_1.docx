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BEFCE2" w14:textId="027AB7CD" w:rsidR="0034545B" w:rsidRDefault="00000000">
      <w:pPr>
        <w:pStyle w:val="Title"/>
      </w:pPr>
      <w:r>
        <w:t>Homework 01 - Image Processing</w:t>
      </w:r>
    </w:p>
    <w:p w14:paraId="2EF8522E" w14:textId="77777777" w:rsidR="0034545B" w:rsidRDefault="00000000">
      <w:pPr>
        <w:pStyle w:val="Heading1"/>
      </w:pPr>
      <w:r>
        <w:t>Problem 1</w:t>
      </w:r>
    </w:p>
    <w:p w14:paraId="70402571" w14:textId="77777777" w:rsidR="00E74A4A" w:rsidRDefault="00000000" w:rsidP="00E74A4A">
      <w:r>
        <w:t xml:space="preserve">1. </w:t>
      </w:r>
      <w:r w:rsidR="00E74A4A">
        <w:t xml:space="preserve">  Obtain the images “</w:t>
      </w:r>
      <w:proofErr w:type="spellStart"/>
      <w:r w:rsidR="00E74A4A">
        <w:t>lena.bin</w:t>
      </w:r>
      <w:proofErr w:type="spellEnd"/>
      <w:r w:rsidR="00E74A4A">
        <w:t>” and “</w:t>
      </w:r>
      <w:proofErr w:type="spellStart"/>
      <w:r w:rsidR="00E74A4A">
        <w:t>peppers.bin</w:t>
      </w:r>
      <w:proofErr w:type="spellEnd"/>
      <w:r w:rsidR="00E74A4A">
        <w:t xml:space="preserve">” from the dataset  Each image has 256 × 256 pixels and each pixel has 8 bits. </w:t>
      </w:r>
    </w:p>
    <w:p w14:paraId="67E9462D" w14:textId="77777777" w:rsidR="00E74A4A" w:rsidRDefault="00E74A4A" w:rsidP="00E74A4A">
      <w:r>
        <w:t xml:space="preserve">(a)  Read and display the images. </w:t>
      </w:r>
    </w:p>
    <w:p w14:paraId="7B361C5D" w14:textId="77777777" w:rsidR="00E74A4A" w:rsidRDefault="00E74A4A" w:rsidP="00E74A4A">
      <w:r>
        <w:t xml:space="preserve">(b)  Define  a  new  256  256  image  J  as  follows:  the  left  half  of  J,  i.e.,  the  first  128 columns,  should  be  equal  to  the  left  half  of  the  Lena  image.  The  right  half  of </w:t>
      </w:r>
    </w:p>
    <w:p w14:paraId="65EB0AD4" w14:textId="77777777" w:rsidR="00E74A4A" w:rsidRDefault="00E74A4A" w:rsidP="00E74A4A">
      <w:r>
        <w:t xml:space="preserve">J,  i.e.,  the  129th  column  through  the  256th  column,  should  be  equal  to  the  right half of the Peppers  image. </w:t>
      </w:r>
    </w:p>
    <w:p w14:paraId="050B485A" w14:textId="77777777" w:rsidR="00E74A4A" w:rsidRDefault="00E74A4A" w:rsidP="00E74A4A">
      <w:r>
        <w:t xml:space="preserve">(c)  Define a new 256 × 256 image K by swapping the left and right halves of J. </w:t>
      </w:r>
    </w:p>
    <w:p w14:paraId="1487499A" w14:textId="77777777" w:rsidR="00E74A4A" w:rsidRDefault="00E74A4A" w:rsidP="00E74A4A">
      <w:pPr>
        <w:pStyle w:val="NoSpacing"/>
      </w:pPr>
      <w:r>
        <w:t>(d)  Be  sure  to  turn  in:  A  listing  of  your  code  and  printouts  of  the  original  images, image J,  and  image  K.</w:t>
      </w:r>
    </w:p>
    <w:p w14:paraId="40361534" w14:textId="77777777" w:rsidR="00E74A4A" w:rsidRDefault="00E74A4A" w:rsidP="00E74A4A">
      <w:pPr>
        <w:pStyle w:val="NoSpacing"/>
      </w:pPr>
    </w:p>
    <w:p w14:paraId="3EFF4932" w14:textId="251F636D" w:rsidR="0034545B" w:rsidRDefault="00000000" w:rsidP="00E74A4A">
      <w:pPr>
        <w:pStyle w:val="NoSpacing"/>
      </w:pPr>
      <w:r>
        <w:t>Python Solution:</w:t>
      </w:r>
    </w:p>
    <w:p w14:paraId="35C9D823" w14:textId="77777777" w:rsidR="00891C35" w:rsidRPr="00891C35" w:rsidRDefault="00891C35" w:rsidP="00891C35">
      <w:pPr>
        <w:pStyle w:val="NoSpacing"/>
      </w:pPr>
      <w:r w:rsidRPr="00891C35">
        <w:t xml:space="preserve">import </w:t>
      </w:r>
      <w:proofErr w:type="spellStart"/>
      <w:r w:rsidRPr="00891C35">
        <w:t>numpy</w:t>
      </w:r>
      <w:proofErr w:type="spellEnd"/>
      <w:r w:rsidRPr="00891C35">
        <w:t xml:space="preserve"> as np</w:t>
      </w:r>
    </w:p>
    <w:p w14:paraId="1B758DA3" w14:textId="77777777" w:rsidR="00891C35" w:rsidRPr="00891C35" w:rsidRDefault="00891C35" w:rsidP="00891C35">
      <w:pPr>
        <w:pStyle w:val="NoSpacing"/>
      </w:pPr>
      <w:r w:rsidRPr="00891C35">
        <w:t xml:space="preserve">import </w:t>
      </w:r>
      <w:proofErr w:type="spellStart"/>
      <w:r w:rsidRPr="00891C35">
        <w:t>matplotlib.pyplot</w:t>
      </w:r>
      <w:proofErr w:type="spellEnd"/>
      <w:r w:rsidRPr="00891C35">
        <w:t xml:space="preserve"> as </w:t>
      </w:r>
      <w:proofErr w:type="spellStart"/>
      <w:r w:rsidRPr="00891C35">
        <w:t>plt</w:t>
      </w:r>
      <w:proofErr w:type="spellEnd"/>
    </w:p>
    <w:p w14:paraId="07C759C5" w14:textId="77777777" w:rsidR="00891C35" w:rsidRPr="00891C35" w:rsidRDefault="00891C35" w:rsidP="00891C35">
      <w:pPr>
        <w:pStyle w:val="NoSpacing"/>
      </w:pPr>
    </w:p>
    <w:p w14:paraId="05CB8CD9" w14:textId="77777777" w:rsidR="00891C35" w:rsidRPr="00891C35" w:rsidRDefault="00891C35" w:rsidP="00891C35">
      <w:pPr>
        <w:pStyle w:val="NoSpacing"/>
      </w:pPr>
      <w:r w:rsidRPr="00891C35">
        <w:t>rows, cols = 256, 256</w:t>
      </w:r>
    </w:p>
    <w:p w14:paraId="6CE70FBC" w14:textId="77777777" w:rsidR="00891C35" w:rsidRPr="00891C35" w:rsidRDefault="00891C35" w:rsidP="00891C35">
      <w:pPr>
        <w:pStyle w:val="NoSpacing"/>
      </w:pPr>
    </w:p>
    <w:p w14:paraId="77539442" w14:textId="77777777" w:rsidR="00891C35" w:rsidRPr="00891C35" w:rsidRDefault="00891C35" w:rsidP="00891C35">
      <w:pPr>
        <w:pStyle w:val="NoSpacing"/>
      </w:pPr>
      <w:r w:rsidRPr="00891C35">
        <w:t xml:space="preserve"># (a) </w:t>
      </w:r>
      <w:proofErr w:type="spellStart"/>
      <w:r w:rsidRPr="00891C35">
        <w:t>Đọc</w:t>
      </w:r>
      <w:proofErr w:type="spellEnd"/>
      <w:r w:rsidRPr="00891C35">
        <w:t xml:space="preserve"> </w:t>
      </w:r>
      <w:proofErr w:type="spellStart"/>
      <w:r w:rsidRPr="00891C35">
        <w:t>ảnh</w:t>
      </w:r>
      <w:proofErr w:type="spellEnd"/>
      <w:r w:rsidRPr="00891C35">
        <w:t xml:space="preserve"> </w:t>
      </w:r>
      <w:proofErr w:type="spellStart"/>
      <w:r w:rsidRPr="00891C35">
        <w:t>từ</w:t>
      </w:r>
      <w:proofErr w:type="spellEnd"/>
      <w:r w:rsidRPr="00891C35">
        <w:t xml:space="preserve"> file .bin</w:t>
      </w:r>
    </w:p>
    <w:p w14:paraId="5C6B96A5" w14:textId="77777777" w:rsidR="00891C35" w:rsidRPr="00891C35" w:rsidRDefault="00891C35" w:rsidP="00891C35">
      <w:pPr>
        <w:pStyle w:val="NoSpacing"/>
      </w:pPr>
      <w:proofErr w:type="spellStart"/>
      <w:r w:rsidRPr="00891C35">
        <w:t>lena</w:t>
      </w:r>
      <w:proofErr w:type="spellEnd"/>
      <w:r w:rsidRPr="00891C35">
        <w:t xml:space="preserve"> = </w:t>
      </w:r>
      <w:proofErr w:type="spellStart"/>
      <w:r w:rsidRPr="00891C35">
        <w:t>np.fromfile</w:t>
      </w:r>
      <w:proofErr w:type="spellEnd"/>
      <w:r w:rsidRPr="00891C35">
        <w:t>("</w:t>
      </w:r>
      <w:proofErr w:type="spellStart"/>
      <w:r w:rsidRPr="00891C35">
        <w:t>lenabin.sec</w:t>
      </w:r>
      <w:proofErr w:type="spellEnd"/>
      <w:r w:rsidRPr="00891C35">
        <w:t xml:space="preserve">", </w:t>
      </w:r>
      <w:proofErr w:type="spellStart"/>
      <w:r w:rsidRPr="00891C35">
        <w:t>dtype</w:t>
      </w:r>
      <w:proofErr w:type="spellEnd"/>
      <w:r w:rsidRPr="00891C35">
        <w:t>=np.uint8).reshape((rows, cols))</w:t>
      </w:r>
    </w:p>
    <w:p w14:paraId="267F1CB9" w14:textId="77777777" w:rsidR="00891C35" w:rsidRPr="00891C35" w:rsidRDefault="00891C35" w:rsidP="00891C35">
      <w:pPr>
        <w:pStyle w:val="NoSpacing"/>
      </w:pPr>
      <w:r w:rsidRPr="00891C35">
        <w:t xml:space="preserve">peppers = </w:t>
      </w:r>
      <w:proofErr w:type="spellStart"/>
      <w:r w:rsidRPr="00891C35">
        <w:t>np.fromfile</w:t>
      </w:r>
      <w:proofErr w:type="spellEnd"/>
      <w:r w:rsidRPr="00891C35">
        <w:t>("</w:t>
      </w:r>
      <w:proofErr w:type="spellStart"/>
      <w:r w:rsidRPr="00891C35">
        <w:t>peppersbin.sec</w:t>
      </w:r>
      <w:proofErr w:type="spellEnd"/>
      <w:r w:rsidRPr="00891C35">
        <w:t xml:space="preserve">", </w:t>
      </w:r>
      <w:proofErr w:type="spellStart"/>
      <w:r w:rsidRPr="00891C35">
        <w:t>dtype</w:t>
      </w:r>
      <w:proofErr w:type="spellEnd"/>
      <w:r w:rsidRPr="00891C35">
        <w:t>=np.uint8).reshape((rows, cols))</w:t>
      </w:r>
    </w:p>
    <w:p w14:paraId="757DA472" w14:textId="77777777" w:rsidR="00891C35" w:rsidRPr="00891C35" w:rsidRDefault="00891C35" w:rsidP="00891C35">
      <w:pPr>
        <w:pStyle w:val="NoSpacing"/>
      </w:pPr>
    </w:p>
    <w:p w14:paraId="701A8EF0" w14:textId="77777777" w:rsidR="00891C35" w:rsidRPr="00891C35" w:rsidRDefault="00891C35" w:rsidP="00891C35">
      <w:pPr>
        <w:pStyle w:val="NoSpacing"/>
      </w:pPr>
      <w:r w:rsidRPr="00891C35">
        <w:t xml:space="preserve"># (b) </w:t>
      </w:r>
      <w:proofErr w:type="spellStart"/>
      <w:r w:rsidRPr="00891C35">
        <w:t>Tạo</w:t>
      </w:r>
      <w:proofErr w:type="spellEnd"/>
      <w:r w:rsidRPr="00891C35">
        <w:t xml:space="preserve"> </w:t>
      </w:r>
      <w:proofErr w:type="spellStart"/>
      <w:r w:rsidRPr="00891C35">
        <w:t>ảnh</w:t>
      </w:r>
      <w:proofErr w:type="spellEnd"/>
      <w:r w:rsidRPr="00891C35">
        <w:t xml:space="preserve"> J</w:t>
      </w:r>
    </w:p>
    <w:p w14:paraId="45EA922F" w14:textId="77777777" w:rsidR="00891C35" w:rsidRPr="00891C35" w:rsidRDefault="00891C35" w:rsidP="00891C35">
      <w:pPr>
        <w:pStyle w:val="NoSpacing"/>
      </w:pPr>
      <w:r w:rsidRPr="00891C35">
        <w:t xml:space="preserve">J = </w:t>
      </w:r>
      <w:proofErr w:type="spellStart"/>
      <w:r w:rsidRPr="00891C35">
        <w:t>np.zeros</w:t>
      </w:r>
      <w:proofErr w:type="spellEnd"/>
      <w:r w:rsidRPr="00891C35">
        <w:t xml:space="preserve">((rows, cols), </w:t>
      </w:r>
      <w:proofErr w:type="spellStart"/>
      <w:r w:rsidRPr="00891C35">
        <w:t>dtype</w:t>
      </w:r>
      <w:proofErr w:type="spellEnd"/>
      <w:r w:rsidRPr="00891C35">
        <w:t>=np.uint8)</w:t>
      </w:r>
    </w:p>
    <w:p w14:paraId="52F6FECC" w14:textId="77777777" w:rsidR="00891C35" w:rsidRPr="00891C35" w:rsidRDefault="00891C35" w:rsidP="00891C35">
      <w:pPr>
        <w:pStyle w:val="NoSpacing"/>
      </w:pPr>
      <w:r w:rsidRPr="00891C35">
        <w:t xml:space="preserve">J[:, :cols//2] = </w:t>
      </w:r>
      <w:proofErr w:type="spellStart"/>
      <w:r w:rsidRPr="00891C35">
        <w:t>lena</w:t>
      </w:r>
      <w:proofErr w:type="spellEnd"/>
      <w:r w:rsidRPr="00891C35">
        <w:t xml:space="preserve">[:, :cols//2]       # </w:t>
      </w:r>
      <w:proofErr w:type="spellStart"/>
      <w:r w:rsidRPr="00891C35">
        <w:t>nửa</w:t>
      </w:r>
      <w:proofErr w:type="spellEnd"/>
      <w:r w:rsidRPr="00891C35">
        <w:t xml:space="preserve"> </w:t>
      </w:r>
      <w:proofErr w:type="spellStart"/>
      <w:r w:rsidRPr="00891C35">
        <w:t>trái</w:t>
      </w:r>
      <w:proofErr w:type="spellEnd"/>
      <w:r w:rsidRPr="00891C35">
        <w:t xml:space="preserve"> Lena</w:t>
      </w:r>
    </w:p>
    <w:p w14:paraId="6899BD43" w14:textId="77777777" w:rsidR="00891C35" w:rsidRPr="00891C35" w:rsidRDefault="00891C35" w:rsidP="00891C35">
      <w:pPr>
        <w:pStyle w:val="NoSpacing"/>
      </w:pPr>
      <w:r w:rsidRPr="00891C35">
        <w:t xml:space="preserve">J[:, cols//2:] = peppers[:, cols//2:]   # </w:t>
      </w:r>
      <w:proofErr w:type="spellStart"/>
      <w:r w:rsidRPr="00891C35">
        <w:t>nửa</w:t>
      </w:r>
      <w:proofErr w:type="spellEnd"/>
      <w:r w:rsidRPr="00891C35">
        <w:t xml:space="preserve"> </w:t>
      </w:r>
      <w:proofErr w:type="spellStart"/>
      <w:r w:rsidRPr="00891C35">
        <w:t>phải</w:t>
      </w:r>
      <w:proofErr w:type="spellEnd"/>
      <w:r w:rsidRPr="00891C35">
        <w:t xml:space="preserve"> Peppers</w:t>
      </w:r>
    </w:p>
    <w:p w14:paraId="6CFE956B" w14:textId="77777777" w:rsidR="00891C35" w:rsidRPr="00891C35" w:rsidRDefault="00891C35" w:rsidP="00891C35">
      <w:pPr>
        <w:pStyle w:val="NoSpacing"/>
      </w:pPr>
    </w:p>
    <w:p w14:paraId="7DB72127" w14:textId="77777777" w:rsidR="00891C35" w:rsidRPr="00891C35" w:rsidRDefault="00891C35" w:rsidP="00891C35">
      <w:pPr>
        <w:pStyle w:val="NoSpacing"/>
      </w:pPr>
      <w:r w:rsidRPr="00891C35">
        <w:t xml:space="preserve"># (c) </w:t>
      </w:r>
      <w:proofErr w:type="spellStart"/>
      <w:r w:rsidRPr="00891C35">
        <w:t>Tạo</w:t>
      </w:r>
      <w:proofErr w:type="spellEnd"/>
      <w:r w:rsidRPr="00891C35">
        <w:t xml:space="preserve"> </w:t>
      </w:r>
      <w:proofErr w:type="spellStart"/>
      <w:r w:rsidRPr="00891C35">
        <w:t>ảnh</w:t>
      </w:r>
      <w:proofErr w:type="spellEnd"/>
      <w:r w:rsidRPr="00891C35">
        <w:t xml:space="preserve"> K (swap)</w:t>
      </w:r>
    </w:p>
    <w:p w14:paraId="757FDBF6" w14:textId="77777777" w:rsidR="00891C35" w:rsidRPr="00891C35" w:rsidRDefault="00891C35" w:rsidP="00891C35">
      <w:pPr>
        <w:pStyle w:val="NoSpacing"/>
      </w:pPr>
      <w:r w:rsidRPr="00891C35">
        <w:t xml:space="preserve">K = </w:t>
      </w:r>
      <w:proofErr w:type="spellStart"/>
      <w:r w:rsidRPr="00891C35">
        <w:t>np.zeros_like</w:t>
      </w:r>
      <w:proofErr w:type="spellEnd"/>
      <w:r w:rsidRPr="00891C35">
        <w:t>(J)</w:t>
      </w:r>
    </w:p>
    <w:p w14:paraId="452663E1" w14:textId="77777777" w:rsidR="00891C35" w:rsidRPr="00891C35" w:rsidRDefault="00891C35" w:rsidP="00891C35">
      <w:pPr>
        <w:pStyle w:val="NoSpacing"/>
      </w:pPr>
      <w:r w:rsidRPr="00891C35">
        <w:t>K[:, :cols//2] = J[:, cols//2:]</w:t>
      </w:r>
    </w:p>
    <w:p w14:paraId="6CD27DC9" w14:textId="77777777" w:rsidR="00891C35" w:rsidRPr="00891C35" w:rsidRDefault="00891C35" w:rsidP="00891C35">
      <w:pPr>
        <w:pStyle w:val="NoSpacing"/>
      </w:pPr>
      <w:r w:rsidRPr="00891C35">
        <w:t>K[:, cols//2:] = J[:, :cols//2]</w:t>
      </w:r>
    </w:p>
    <w:p w14:paraId="62307A0F" w14:textId="77777777" w:rsidR="00891C35" w:rsidRPr="00891C35" w:rsidRDefault="00891C35" w:rsidP="00891C35">
      <w:pPr>
        <w:pStyle w:val="NoSpacing"/>
      </w:pPr>
    </w:p>
    <w:p w14:paraId="78C77CF8" w14:textId="77777777" w:rsidR="00891C35" w:rsidRPr="00891C35" w:rsidRDefault="00891C35" w:rsidP="00891C35">
      <w:pPr>
        <w:pStyle w:val="NoSpacing"/>
      </w:pPr>
      <w:r w:rsidRPr="00891C35">
        <w:t xml:space="preserve"># (d) Hiển </w:t>
      </w:r>
      <w:proofErr w:type="spellStart"/>
      <w:r w:rsidRPr="00891C35">
        <w:t>thị</w:t>
      </w:r>
      <w:proofErr w:type="spellEnd"/>
      <w:r w:rsidRPr="00891C35">
        <w:t xml:space="preserve"> </w:t>
      </w:r>
      <w:proofErr w:type="spellStart"/>
      <w:r w:rsidRPr="00891C35">
        <w:t>kết</w:t>
      </w:r>
      <w:proofErr w:type="spellEnd"/>
      <w:r w:rsidRPr="00891C35">
        <w:t xml:space="preserve"> </w:t>
      </w:r>
      <w:proofErr w:type="spellStart"/>
      <w:r w:rsidRPr="00891C35">
        <w:t>quả</w:t>
      </w:r>
      <w:proofErr w:type="spellEnd"/>
    </w:p>
    <w:p w14:paraId="18122909" w14:textId="77777777" w:rsidR="00891C35" w:rsidRPr="00891C35" w:rsidRDefault="00891C35" w:rsidP="00891C35">
      <w:pPr>
        <w:pStyle w:val="NoSpacing"/>
      </w:pPr>
      <w:proofErr w:type="spellStart"/>
      <w:r w:rsidRPr="00891C35">
        <w:t>plt.figure</w:t>
      </w:r>
      <w:proofErr w:type="spellEnd"/>
      <w:r w:rsidRPr="00891C35">
        <w:t>(</w:t>
      </w:r>
      <w:proofErr w:type="spellStart"/>
      <w:r w:rsidRPr="00891C35">
        <w:t>figsize</w:t>
      </w:r>
      <w:proofErr w:type="spellEnd"/>
      <w:r w:rsidRPr="00891C35">
        <w:t>=(8,8))</w:t>
      </w:r>
    </w:p>
    <w:p w14:paraId="0BBD0A53" w14:textId="77777777" w:rsidR="00891C35" w:rsidRPr="00891C35" w:rsidRDefault="00891C35" w:rsidP="00891C35">
      <w:pPr>
        <w:pStyle w:val="NoSpacing"/>
      </w:pPr>
      <w:proofErr w:type="spellStart"/>
      <w:r w:rsidRPr="00891C35">
        <w:t>plt.subplot</w:t>
      </w:r>
      <w:proofErr w:type="spellEnd"/>
      <w:r w:rsidRPr="00891C35">
        <w:t xml:space="preserve">(2,2,1), </w:t>
      </w:r>
      <w:proofErr w:type="spellStart"/>
      <w:r w:rsidRPr="00891C35">
        <w:t>plt.imshow</w:t>
      </w:r>
      <w:proofErr w:type="spellEnd"/>
      <w:r w:rsidRPr="00891C35">
        <w:t>(</w:t>
      </w:r>
      <w:proofErr w:type="spellStart"/>
      <w:r w:rsidRPr="00891C35">
        <w:t>lena</w:t>
      </w:r>
      <w:proofErr w:type="spellEnd"/>
      <w:r w:rsidRPr="00891C35">
        <w:t xml:space="preserve">, </w:t>
      </w:r>
      <w:proofErr w:type="spellStart"/>
      <w:r w:rsidRPr="00891C35">
        <w:t>cmap</w:t>
      </w:r>
      <w:proofErr w:type="spellEnd"/>
      <w:r w:rsidRPr="00891C35">
        <w:t xml:space="preserve">="gray"), </w:t>
      </w:r>
      <w:proofErr w:type="spellStart"/>
      <w:r w:rsidRPr="00891C35">
        <w:t>plt.title</w:t>
      </w:r>
      <w:proofErr w:type="spellEnd"/>
      <w:r w:rsidRPr="00891C35">
        <w:t xml:space="preserve">("Original Lena"), </w:t>
      </w:r>
      <w:proofErr w:type="spellStart"/>
      <w:r w:rsidRPr="00891C35">
        <w:t>plt.axis</w:t>
      </w:r>
      <w:proofErr w:type="spellEnd"/>
      <w:r w:rsidRPr="00891C35">
        <w:t>("off")</w:t>
      </w:r>
    </w:p>
    <w:p w14:paraId="6E41D3A3" w14:textId="77777777" w:rsidR="00891C35" w:rsidRPr="00891C35" w:rsidRDefault="00891C35" w:rsidP="00891C35">
      <w:pPr>
        <w:pStyle w:val="NoSpacing"/>
      </w:pPr>
      <w:proofErr w:type="spellStart"/>
      <w:r w:rsidRPr="00891C35">
        <w:t>plt.subplot</w:t>
      </w:r>
      <w:proofErr w:type="spellEnd"/>
      <w:r w:rsidRPr="00891C35">
        <w:t xml:space="preserve">(2,2,2), </w:t>
      </w:r>
      <w:proofErr w:type="spellStart"/>
      <w:r w:rsidRPr="00891C35">
        <w:t>plt.imshow</w:t>
      </w:r>
      <w:proofErr w:type="spellEnd"/>
      <w:r w:rsidRPr="00891C35">
        <w:t xml:space="preserve">(peppers, </w:t>
      </w:r>
      <w:proofErr w:type="spellStart"/>
      <w:r w:rsidRPr="00891C35">
        <w:t>cmap</w:t>
      </w:r>
      <w:proofErr w:type="spellEnd"/>
      <w:r w:rsidRPr="00891C35">
        <w:t xml:space="preserve">="gray"), </w:t>
      </w:r>
      <w:proofErr w:type="spellStart"/>
      <w:r w:rsidRPr="00891C35">
        <w:t>plt.title</w:t>
      </w:r>
      <w:proofErr w:type="spellEnd"/>
      <w:r w:rsidRPr="00891C35">
        <w:t xml:space="preserve">("Original Peppers"), </w:t>
      </w:r>
      <w:proofErr w:type="spellStart"/>
      <w:r w:rsidRPr="00891C35">
        <w:t>plt.axis</w:t>
      </w:r>
      <w:proofErr w:type="spellEnd"/>
      <w:r w:rsidRPr="00891C35">
        <w:t>("off")</w:t>
      </w:r>
    </w:p>
    <w:p w14:paraId="6E610AF9" w14:textId="77777777" w:rsidR="00891C35" w:rsidRPr="00891C35" w:rsidRDefault="00891C35" w:rsidP="00891C35">
      <w:pPr>
        <w:pStyle w:val="NoSpacing"/>
      </w:pPr>
      <w:proofErr w:type="spellStart"/>
      <w:r w:rsidRPr="00891C35">
        <w:t>plt.subplot</w:t>
      </w:r>
      <w:proofErr w:type="spellEnd"/>
      <w:r w:rsidRPr="00891C35">
        <w:t xml:space="preserve">(2,2,3), </w:t>
      </w:r>
      <w:proofErr w:type="spellStart"/>
      <w:r w:rsidRPr="00891C35">
        <w:t>plt.imshow</w:t>
      </w:r>
      <w:proofErr w:type="spellEnd"/>
      <w:r w:rsidRPr="00891C35">
        <w:t xml:space="preserve">(J, </w:t>
      </w:r>
      <w:proofErr w:type="spellStart"/>
      <w:r w:rsidRPr="00891C35">
        <w:t>cmap</w:t>
      </w:r>
      <w:proofErr w:type="spellEnd"/>
      <w:r w:rsidRPr="00891C35">
        <w:t xml:space="preserve">="gray"), </w:t>
      </w:r>
      <w:proofErr w:type="spellStart"/>
      <w:r w:rsidRPr="00891C35">
        <w:t>plt.title</w:t>
      </w:r>
      <w:proofErr w:type="spellEnd"/>
      <w:r w:rsidRPr="00891C35">
        <w:t xml:space="preserve">("Image J"), </w:t>
      </w:r>
      <w:proofErr w:type="spellStart"/>
      <w:r w:rsidRPr="00891C35">
        <w:t>plt.axis</w:t>
      </w:r>
      <w:proofErr w:type="spellEnd"/>
      <w:r w:rsidRPr="00891C35">
        <w:t>("off")</w:t>
      </w:r>
    </w:p>
    <w:p w14:paraId="1BEEEEEA" w14:textId="77777777" w:rsidR="00891C35" w:rsidRPr="00891C35" w:rsidRDefault="00891C35" w:rsidP="00891C35">
      <w:pPr>
        <w:pStyle w:val="NoSpacing"/>
      </w:pPr>
      <w:proofErr w:type="spellStart"/>
      <w:r w:rsidRPr="00891C35">
        <w:t>plt.subplot</w:t>
      </w:r>
      <w:proofErr w:type="spellEnd"/>
      <w:r w:rsidRPr="00891C35">
        <w:t xml:space="preserve">(2,2,4), </w:t>
      </w:r>
      <w:proofErr w:type="spellStart"/>
      <w:r w:rsidRPr="00891C35">
        <w:t>plt.imshow</w:t>
      </w:r>
      <w:proofErr w:type="spellEnd"/>
      <w:r w:rsidRPr="00891C35">
        <w:t xml:space="preserve">(K, </w:t>
      </w:r>
      <w:proofErr w:type="spellStart"/>
      <w:r w:rsidRPr="00891C35">
        <w:t>cmap</w:t>
      </w:r>
      <w:proofErr w:type="spellEnd"/>
      <w:r w:rsidRPr="00891C35">
        <w:t xml:space="preserve">="gray"), </w:t>
      </w:r>
      <w:proofErr w:type="spellStart"/>
      <w:r w:rsidRPr="00891C35">
        <w:t>plt.title</w:t>
      </w:r>
      <w:proofErr w:type="spellEnd"/>
      <w:r w:rsidRPr="00891C35">
        <w:t xml:space="preserve">("Image K"), </w:t>
      </w:r>
      <w:proofErr w:type="spellStart"/>
      <w:r w:rsidRPr="00891C35">
        <w:t>plt.axis</w:t>
      </w:r>
      <w:proofErr w:type="spellEnd"/>
      <w:r w:rsidRPr="00891C35">
        <w:t>("off")</w:t>
      </w:r>
    </w:p>
    <w:p w14:paraId="3850559C" w14:textId="77777777" w:rsidR="00891C35" w:rsidRPr="00891C35" w:rsidRDefault="00891C35" w:rsidP="00891C35">
      <w:pPr>
        <w:pStyle w:val="NoSpacing"/>
      </w:pPr>
      <w:proofErr w:type="spellStart"/>
      <w:r w:rsidRPr="00891C35">
        <w:lastRenderedPageBreak/>
        <w:t>plt.tight_layout</w:t>
      </w:r>
      <w:proofErr w:type="spellEnd"/>
      <w:r w:rsidRPr="00891C35">
        <w:t>()</w:t>
      </w:r>
    </w:p>
    <w:p w14:paraId="4B8CA97F" w14:textId="77777777" w:rsidR="00891C35" w:rsidRDefault="00891C35" w:rsidP="00891C35">
      <w:pPr>
        <w:pStyle w:val="NoSpacing"/>
      </w:pPr>
      <w:proofErr w:type="spellStart"/>
      <w:r w:rsidRPr="00891C35">
        <w:t>plt.show</w:t>
      </w:r>
      <w:proofErr w:type="spellEnd"/>
      <w:r w:rsidRPr="00891C35">
        <w:t>()</w:t>
      </w:r>
    </w:p>
    <w:p w14:paraId="6064FB36" w14:textId="4714978C" w:rsidR="00891C35" w:rsidRDefault="00891C35" w:rsidP="00891C35">
      <w:pPr>
        <w:pStyle w:val="NoSpacing"/>
        <w:rPr>
          <w:b/>
          <w:bCs/>
        </w:rPr>
      </w:pPr>
      <w:r w:rsidRPr="00891C35">
        <w:rPr>
          <w:b/>
          <w:bCs/>
          <w:noProof/>
        </w:rPr>
        <w:drawing>
          <wp:inline distT="0" distB="0" distL="0" distR="0" wp14:anchorId="7C06A5E1" wp14:editId="6E36252D">
            <wp:extent cx="5486400" cy="5555615"/>
            <wp:effectExtent l="0" t="0" r="0" b="6985"/>
            <wp:docPr id="165714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7350" name=""/>
                    <pic:cNvPicPr/>
                  </pic:nvPicPr>
                  <pic:blipFill>
                    <a:blip r:embed="rId6"/>
                    <a:stretch>
                      <a:fillRect/>
                    </a:stretch>
                  </pic:blipFill>
                  <pic:spPr>
                    <a:xfrm>
                      <a:off x="0" y="0"/>
                      <a:ext cx="5486400" cy="5555615"/>
                    </a:xfrm>
                    <a:prstGeom prst="rect">
                      <a:avLst/>
                    </a:prstGeom>
                  </pic:spPr>
                </pic:pic>
              </a:graphicData>
            </a:graphic>
          </wp:inline>
        </w:drawing>
      </w:r>
    </w:p>
    <w:p w14:paraId="59A5E5C3" w14:textId="4615C0A7" w:rsidR="0034545B" w:rsidRDefault="00000000" w:rsidP="00891C35">
      <w:pPr>
        <w:pStyle w:val="Heading1"/>
      </w:pPr>
      <w:r>
        <w:t>Problem 2</w:t>
      </w:r>
    </w:p>
    <w:p w14:paraId="188C245A" w14:textId="77777777" w:rsidR="00E74A4A" w:rsidRDefault="00000000" w:rsidP="00E74A4A">
      <w:r>
        <w:t xml:space="preserve">2. </w:t>
      </w:r>
      <w:r w:rsidR="00E74A4A">
        <w:t xml:space="preserve">Use Python for this problem. </w:t>
      </w:r>
    </w:p>
    <w:p w14:paraId="535B4C30" w14:textId="77777777" w:rsidR="00E74A4A" w:rsidRDefault="00E74A4A" w:rsidP="00E74A4A">
      <w:r>
        <w:t xml:space="preserve">(a)  Type  help </w:t>
      </w:r>
      <w:proofErr w:type="spellStart"/>
      <w:r>
        <w:t>imread</w:t>
      </w:r>
      <w:proofErr w:type="spellEnd"/>
      <w:r>
        <w:t xml:space="preserve">  and  help </w:t>
      </w:r>
      <w:proofErr w:type="spellStart"/>
      <w:r>
        <w:t>imwrite</w:t>
      </w:r>
      <w:proofErr w:type="spellEnd"/>
      <w:r>
        <w:t xml:space="preserve">  at  the  Python  prompt  to  read  the  online help for these commands. </w:t>
      </w:r>
    </w:p>
    <w:p w14:paraId="7086AFD1" w14:textId="77777777" w:rsidR="00E74A4A" w:rsidRDefault="00E74A4A" w:rsidP="00E74A4A">
      <w:r>
        <w:t xml:space="preserve">(b)  Obtain the image  “lenagray.jpg” from the dataset.  It is the same  image that you used in  the first  problem, but  the file is in  JPEG format this time. </w:t>
      </w:r>
    </w:p>
    <w:p w14:paraId="7A13D1B8" w14:textId="77777777" w:rsidR="00E74A4A" w:rsidRDefault="00E74A4A" w:rsidP="00E74A4A">
      <w:r>
        <w:t xml:space="preserve">(c)  Use the </w:t>
      </w:r>
      <w:proofErr w:type="spellStart"/>
      <w:r>
        <w:t>imread</w:t>
      </w:r>
      <w:proofErr w:type="spellEnd"/>
      <w:r>
        <w:t xml:space="preserve"> function to read in the image.  Let’s call this image J1. </w:t>
      </w:r>
    </w:p>
    <w:p w14:paraId="65617627" w14:textId="77777777" w:rsidR="00E74A4A" w:rsidRDefault="00E74A4A" w:rsidP="00E74A4A">
      <w:r>
        <w:lastRenderedPageBreak/>
        <w:t xml:space="preserve">(d)  Make  a  new  image  J2  that  is  the  photographic  negative  of  J1.  To  do  this,  set J2 = 255    J1. Display the new image J2 and use the </w:t>
      </w:r>
      <w:proofErr w:type="spellStart"/>
      <w:r>
        <w:t>imwrite</w:t>
      </w:r>
      <w:proofErr w:type="spellEnd"/>
      <w:r>
        <w:t xml:space="preserve"> command to write it out as a JPEG file. </w:t>
      </w:r>
    </w:p>
    <w:p w14:paraId="4C6C56B6" w14:textId="66FEAF2D" w:rsidR="0034545B" w:rsidRDefault="00E74A4A" w:rsidP="00E74A4A">
      <w:r>
        <w:t>(e)  Be  sure  to  turn  in:  A  listing  of  your  code  and  printouts  of  the  original  and modified  images.</w:t>
      </w:r>
    </w:p>
    <w:p w14:paraId="73475B08" w14:textId="77777777" w:rsidR="0034545B" w:rsidRDefault="00000000" w:rsidP="00E74A4A">
      <w:r>
        <w:t>Python Solution:</w:t>
      </w:r>
    </w:p>
    <w:p w14:paraId="5C01D4C9" w14:textId="77777777" w:rsidR="00891C35" w:rsidRDefault="00891C35" w:rsidP="00891C35">
      <w:pPr>
        <w:pStyle w:val="NoSpacing"/>
      </w:pPr>
      <w:r>
        <w:t>import cv2</w:t>
      </w:r>
    </w:p>
    <w:p w14:paraId="4D4D1A9B" w14:textId="77777777" w:rsidR="00891C35" w:rsidRDefault="00891C35" w:rsidP="00891C35">
      <w:pPr>
        <w:pStyle w:val="NoSpacing"/>
      </w:pPr>
      <w:r>
        <w:t xml:space="preserve">import </w:t>
      </w:r>
      <w:proofErr w:type="spellStart"/>
      <w:r>
        <w:t>matplotlib.pyplot</w:t>
      </w:r>
      <w:proofErr w:type="spellEnd"/>
      <w:r>
        <w:t xml:space="preserve"> as </w:t>
      </w:r>
      <w:proofErr w:type="spellStart"/>
      <w:r>
        <w:t>plt</w:t>
      </w:r>
      <w:proofErr w:type="spellEnd"/>
    </w:p>
    <w:p w14:paraId="22028241" w14:textId="77777777" w:rsidR="00891C35" w:rsidRDefault="00891C35" w:rsidP="00891C35">
      <w:pPr>
        <w:pStyle w:val="NoSpacing"/>
      </w:pPr>
    </w:p>
    <w:p w14:paraId="554BB833" w14:textId="77777777" w:rsidR="00891C35" w:rsidRDefault="00891C35" w:rsidP="00891C35">
      <w:pPr>
        <w:pStyle w:val="NoSpacing"/>
      </w:pPr>
      <w:r>
        <w:t xml:space="preserve"># </w:t>
      </w:r>
      <w:proofErr w:type="spellStart"/>
      <w:r>
        <w:t>Đọc</w:t>
      </w:r>
      <w:proofErr w:type="spellEnd"/>
      <w:r>
        <w:t xml:space="preserve"> </w:t>
      </w:r>
      <w:proofErr w:type="spellStart"/>
      <w:r>
        <w:t>ảnh</w:t>
      </w:r>
      <w:proofErr w:type="spellEnd"/>
      <w:r>
        <w:t xml:space="preserve"> grayscale</w:t>
      </w:r>
    </w:p>
    <w:p w14:paraId="54E66C65" w14:textId="77777777" w:rsidR="00891C35" w:rsidRDefault="00891C35" w:rsidP="00891C35">
      <w:pPr>
        <w:pStyle w:val="NoSpacing"/>
      </w:pPr>
      <w:r>
        <w:t>J1 = cv2.imread("lenagray.jpg", cv2.IMREAD_GRAYSCALE)</w:t>
      </w:r>
    </w:p>
    <w:p w14:paraId="26D93FCD" w14:textId="77777777" w:rsidR="00891C35" w:rsidRDefault="00891C35" w:rsidP="00891C35">
      <w:pPr>
        <w:pStyle w:val="NoSpacing"/>
      </w:pPr>
    </w:p>
    <w:p w14:paraId="77715E88" w14:textId="77777777" w:rsidR="00891C35" w:rsidRDefault="00891C35" w:rsidP="00891C35">
      <w:pPr>
        <w:pStyle w:val="NoSpacing"/>
      </w:pPr>
      <w:r>
        <w:t xml:space="preserve"># Hiển </w:t>
      </w:r>
      <w:proofErr w:type="spellStart"/>
      <w:r>
        <w:t>thị</w:t>
      </w:r>
      <w:proofErr w:type="spellEnd"/>
      <w:r>
        <w:t xml:space="preserve"> </w:t>
      </w:r>
      <w:proofErr w:type="spellStart"/>
      <w:r>
        <w:t>ảnh</w:t>
      </w:r>
      <w:proofErr w:type="spellEnd"/>
      <w:r>
        <w:t xml:space="preserve"> </w:t>
      </w:r>
      <w:proofErr w:type="spellStart"/>
      <w:r>
        <w:t>gốc</w:t>
      </w:r>
      <w:proofErr w:type="spellEnd"/>
    </w:p>
    <w:p w14:paraId="5344770C" w14:textId="77777777" w:rsidR="00891C35" w:rsidRDefault="00891C35" w:rsidP="00891C35">
      <w:pPr>
        <w:pStyle w:val="NoSpacing"/>
      </w:pPr>
      <w:proofErr w:type="spellStart"/>
      <w:r>
        <w:t>plt.figure</w:t>
      </w:r>
      <w:proofErr w:type="spellEnd"/>
      <w:r>
        <w:t>(</w:t>
      </w:r>
      <w:proofErr w:type="spellStart"/>
      <w:r>
        <w:t>figsize</w:t>
      </w:r>
      <w:proofErr w:type="spellEnd"/>
      <w:r>
        <w:t>=(8,4))</w:t>
      </w:r>
    </w:p>
    <w:p w14:paraId="0497FA14" w14:textId="77777777" w:rsidR="00891C35" w:rsidRDefault="00891C35" w:rsidP="00891C35">
      <w:pPr>
        <w:pStyle w:val="NoSpacing"/>
      </w:pPr>
      <w:proofErr w:type="spellStart"/>
      <w:r>
        <w:t>plt.subplot</w:t>
      </w:r>
      <w:proofErr w:type="spellEnd"/>
      <w:r>
        <w:t>(1,2,1)</w:t>
      </w:r>
    </w:p>
    <w:p w14:paraId="55618843" w14:textId="77777777" w:rsidR="00891C35" w:rsidRDefault="00891C35" w:rsidP="00891C35">
      <w:pPr>
        <w:pStyle w:val="NoSpacing"/>
      </w:pPr>
      <w:proofErr w:type="spellStart"/>
      <w:r>
        <w:t>plt.imshow</w:t>
      </w:r>
      <w:proofErr w:type="spellEnd"/>
      <w:r>
        <w:t xml:space="preserve">(J1, </w:t>
      </w:r>
      <w:proofErr w:type="spellStart"/>
      <w:r>
        <w:t>cmap</w:t>
      </w:r>
      <w:proofErr w:type="spellEnd"/>
      <w:r>
        <w:t>="gray")</w:t>
      </w:r>
    </w:p>
    <w:p w14:paraId="19B5589F" w14:textId="77777777" w:rsidR="00891C35" w:rsidRDefault="00891C35" w:rsidP="00891C35">
      <w:pPr>
        <w:pStyle w:val="NoSpacing"/>
      </w:pPr>
      <w:proofErr w:type="spellStart"/>
      <w:r>
        <w:t>plt.title</w:t>
      </w:r>
      <w:proofErr w:type="spellEnd"/>
      <w:r>
        <w:t>("Original lenagray.jpg")</w:t>
      </w:r>
    </w:p>
    <w:p w14:paraId="5D157CEA" w14:textId="77777777" w:rsidR="00891C35" w:rsidRDefault="00891C35" w:rsidP="00891C35">
      <w:pPr>
        <w:pStyle w:val="NoSpacing"/>
      </w:pPr>
      <w:proofErr w:type="spellStart"/>
      <w:r>
        <w:t>plt.axis</w:t>
      </w:r>
      <w:proofErr w:type="spellEnd"/>
      <w:r>
        <w:t>("off")</w:t>
      </w:r>
    </w:p>
    <w:p w14:paraId="1C65FCD8" w14:textId="77777777" w:rsidR="00891C35" w:rsidRDefault="00891C35" w:rsidP="00891C35">
      <w:pPr>
        <w:pStyle w:val="NoSpacing"/>
      </w:pPr>
    </w:p>
    <w:p w14:paraId="0FA1AA29" w14:textId="77777777" w:rsidR="00891C35" w:rsidRDefault="00891C35" w:rsidP="00891C35">
      <w:pPr>
        <w:pStyle w:val="NoSpacing"/>
      </w:pPr>
      <w:r>
        <w:t xml:space="preserve"># </w:t>
      </w:r>
      <w:proofErr w:type="spellStart"/>
      <w:r>
        <w:t>Tạo</w:t>
      </w:r>
      <w:proofErr w:type="spellEnd"/>
      <w:r>
        <w:t xml:space="preserve"> </w:t>
      </w:r>
      <w:proofErr w:type="spellStart"/>
      <w:r>
        <w:t>ảnh</w:t>
      </w:r>
      <w:proofErr w:type="spellEnd"/>
      <w:r>
        <w:t xml:space="preserve"> </w:t>
      </w:r>
      <w:proofErr w:type="spellStart"/>
      <w:r>
        <w:t>âm</w:t>
      </w:r>
      <w:proofErr w:type="spellEnd"/>
      <w:r>
        <w:t xml:space="preserve"> </w:t>
      </w:r>
      <w:proofErr w:type="spellStart"/>
      <w:r>
        <w:t>bản</w:t>
      </w:r>
      <w:proofErr w:type="spellEnd"/>
    </w:p>
    <w:p w14:paraId="4809A981" w14:textId="77777777" w:rsidR="00891C35" w:rsidRDefault="00891C35" w:rsidP="00891C35">
      <w:pPr>
        <w:pStyle w:val="NoSpacing"/>
      </w:pPr>
      <w:r>
        <w:t>J2 = 255 - J1</w:t>
      </w:r>
    </w:p>
    <w:p w14:paraId="35B8A610" w14:textId="77777777" w:rsidR="00891C35" w:rsidRDefault="00891C35" w:rsidP="00891C35">
      <w:pPr>
        <w:pStyle w:val="NoSpacing"/>
      </w:pPr>
    </w:p>
    <w:p w14:paraId="07C77262" w14:textId="77777777" w:rsidR="00891C35" w:rsidRDefault="00891C35" w:rsidP="00891C35">
      <w:pPr>
        <w:pStyle w:val="NoSpacing"/>
      </w:pPr>
      <w:r>
        <w:t xml:space="preserve"># Hiển </w:t>
      </w:r>
      <w:proofErr w:type="spellStart"/>
      <w:r>
        <w:t>thị</w:t>
      </w:r>
      <w:proofErr w:type="spellEnd"/>
      <w:r>
        <w:t xml:space="preserve"> </w:t>
      </w:r>
      <w:proofErr w:type="spellStart"/>
      <w:r>
        <w:t>ảnh</w:t>
      </w:r>
      <w:proofErr w:type="spellEnd"/>
      <w:r>
        <w:t xml:space="preserve"> </w:t>
      </w:r>
      <w:proofErr w:type="spellStart"/>
      <w:r>
        <w:t>âm</w:t>
      </w:r>
      <w:proofErr w:type="spellEnd"/>
      <w:r>
        <w:t xml:space="preserve"> </w:t>
      </w:r>
      <w:proofErr w:type="spellStart"/>
      <w:r>
        <w:t>bản</w:t>
      </w:r>
      <w:proofErr w:type="spellEnd"/>
    </w:p>
    <w:p w14:paraId="097BC06B" w14:textId="77777777" w:rsidR="00891C35" w:rsidRDefault="00891C35" w:rsidP="00891C35">
      <w:pPr>
        <w:pStyle w:val="NoSpacing"/>
      </w:pPr>
      <w:proofErr w:type="spellStart"/>
      <w:r>
        <w:t>plt.subplot</w:t>
      </w:r>
      <w:proofErr w:type="spellEnd"/>
      <w:r>
        <w:t>(1,2,2)</w:t>
      </w:r>
    </w:p>
    <w:p w14:paraId="6B917FCB" w14:textId="77777777" w:rsidR="00891C35" w:rsidRDefault="00891C35" w:rsidP="00891C35">
      <w:pPr>
        <w:pStyle w:val="NoSpacing"/>
      </w:pPr>
      <w:proofErr w:type="spellStart"/>
      <w:r>
        <w:t>plt.imshow</w:t>
      </w:r>
      <w:proofErr w:type="spellEnd"/>
      <w:r>
        <w:t xml:space="preserve">(J2, </w:t>
      </w:r>
      <w:proofErr w:type="spellStart"/>
      <w:r>
        <w:t>cmap</w:t>
      </w:r>
      <w:proofErr w:type="spellEnd"/>
      <w:r>
        <w:t>="gray")</w:t>
      </w:r>
    </w:p>
    <w:p w14:paraId="47E06E0E" w14:textId="77777777" w:rsidR="00891C35" w:rsidRDefault="00891C35" w:rsidP="00891C35">
      <w:pPr>
        <w:pStyle w:val="NoSpacing"/>
      </w:pPr>
      <w:proofErr w:type="spellStart"/>
      <w:r>
        <w:t>plt.title</w:t>
      </w:r>
      <w:proofErr w:type="spellEnd"/>
      <w:r>
        <w:t>("Photographic Negative")</w:t>
      </w:r>
    </w:p>
    <w:p w14:paraId="07EAEABA" w14:textId="77777777" w:rsidR="00891C35" w:rsidRDefault="00891C35" w:rsidP="00891C35">
      <w:pPr>
        <w:pStyle w:val="NoSpacing"/>
      </w:pPr>
      <w:proofErr w:type="spellStart"/>
      <w:r>
        <w:t>plt.axis</w:t>
      </w:r>
      <w:proofErr w:type="spellEnd"/>
      <w:r>
        <w:t>("off")</w:t>
      </w:r>
    </w:p>
    <w:p w14:paraId="5A3B9AAA" w14:textId="77777777" w:rsidR="00891C35" w:rsidRDefault="00891C35" w:rsidP="00891C35">
      <w:pPr>
        <w:pStyle w:val="NoSpacing"/>
      </w:pPr>
    </w:p>
    <w:p w14:paraId="3BA95555" w14:textId="77777777" w:rsidR="00891C35" w:rsidRDefault="00891C35" w:rsidP="00891C35">
      <w:pPr>
        <w:pStyle w:val="NoSpacing"/>
      </w:pPr>
      <w:proofErr w:type="spellStart"/>
      <w:r>
        <w:t>plt.tight_layout</w:t>
      </w:r>
      <w:proofErr w:type="spellEnd"/>
      <w:r>
        <w:t>()</w:t>
      </w:r>
    </w:p>
    <w:p w14:paraId="6A3B7518" w14:textId="77777777" w:rsidR="00891C35" w:rsidRDefault="00891C35" w:rsidP="00891C35">
      <w:pPr>
        <w:pStyle w:val="NoSpacing"/>
      </w:pPr>
      <w:proofErr w:type="spellStart"/>
      <w:r>
        <w:t>plt.show</w:t>
      </w:r>
      <w:proofErr w:type="spellEnd"/>
      <w:r>
        <w:t>()</w:t>
      </w:r>
    </w:p>
    <w:p w14:paraId="0608040C" w14:textId="77777777" w:rsidR="00891C35" w:rsidRDefault="00891C35" w:rsidP="00891C35">
      <w:pPr>
        <w:pStyle w:val="NoSpacing"/>
      </w:pPr>
    </w:p>
    <w:p w14:paraId="7C8FEA2A" w14:textId="77777777" w:rsidR="00891C35" w:rsidRDefault="00891C35" w:rsidP="00891C35">
      <w:pPr>
        <w:pStyle w:val="NoSpacing"/>
      </w:pPr>
      <w:r>
        <w:t xml:space="preserve"># Lưu </w:t>
      </w:r>
      <w:proofErr w:type="spellStart"/>
      <w:r>
        <w:t>ảnh</w:t>
      </w:r>
      <w:proofErr w:type="spellEnd"/>
      <w:r>
        <w:t xml:space="preserve"> </w:t>
      </w:r>
      <w:proofErr w:type="spellStart"/>
      <w:r>
        <w:t>âm</w:t>
      </w:r>
      <w:proofErr w:type="spellEnd"/>
      <w:r>
        <w:t xml:space="preserve"> </w:t>
      </w:r>
      <w:proofErr w:type="spellStart"/>
      <w:r>
        <w:t>bản</w:t>
      </w:r>
      <w:proofErr w:type="spellEnd"/>
    </w:p>
    <w:p w14:paraId="5E072C35" w14:textId="7D4D11AC" w:rsidR="00891C35" w:rsidRDefault="00891C35" w:rsidP="00891C35">
      <w:pPr>
        <w:pStyle w:val="NoSpacing"/>
      </w:pPr>
      <w:r>
        <w:t>cv2.imwrite("LenaNegative.jpg", J2)</w:t>
      </w:r>
    </w:p>
    <w:p w14:paraId="131E754A" w14:textId="44F75E84" w:rsidR="00891C35" w:rsidRPr="00891C35" w:rsidRDefault="00891C35" w:rsidP="00891C35">
      <w:pPr>
        <w:pStyle w:val="NoSpacing"/>
      </w:pPr>
      <w:r w:rsidRPr="00891C35">
        <w:rPr>
          <w:noProof/>
        </w:rPr>
        <w:lastRenderedPageBreak/>
        <w:drawing>
          <wp:inline distT="0" distB="0" distL="0" distR="0" wp14:anchorId="60F1C1CC" wp14:editId="62F0176C">
            <wp:extent cx="5486400" cy="2750185"/>
            <wp:effectExtent l="0" t="0" r="0" b="0"/>
            <wp:docPr id="19178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373" name=""/>
                    <pic:cNvPicPr/>
                  </pic:nvPicPr>
                  <pic:blipFill>
                    <a:blip r:embed="rId7"/>
                    <a:stretch>
                      <a:fillRect/>
                    </a:stretch>
                  </pic:blipFill>
                  <pic:spPr>
                    <a:xfrm>
                      <a:off x="0" y="0"/>
                      <a:ext cx="5486400" cy="2750185"/>
                    </a:xfrm>
                    <a:prstGeom prst="rect">
                      <a:avLst/>
                    </a:prstGeom>
                  </pic:spPr>
                </pic:pic>
              </a:graphicData>
            </a:graphic>
          </wp:inline>
        </w:drawing>
      </w:r>
    </w:p>
    <w:p w14:paraId="1F4C1194" w14:textId="77777777" w:rsidR="0034545B" w:rsidRDefault="00000000">
      <w:pPr>
        <w:pStyle w:val="Heading1"/>
      </w:pPr>
      <w:r>
        <w:t>Problem 3</w:t>
      </w:r>
    </w:p>
    <w:p w14:paraId="4CEABF07" w14:textId="77777777" w:rsidR="00E74A4A" w:rsidRDefault="00000000" w:rsidP="00E74A4A">
      <w:r>
        <w:t xml:space="preserve">3. </w:t>
      </w:r>
      <w:r w:rsidR="00E74A4A">
        <w:t xml:space="preserve">Use Python for this problem. </w:t>
      </w:r>
    </w:p>
    <w:p w14:paraId="64AF4DA7" w14:textId="77777777" w:rsidR="00E74A4A" w:rsidRDefault="00E74A4A" w:rsidP="00E74A4A">
      <w:r>
        <w:t xml:space="preserve">(a)  Obtain  the  color  image  “lena512color.jpg”  from  the  dataset.  It  is  the  same image that you used in the first two problems, except this time it is in color (each pixel has 24 bits) and the size is 512 512 pixels. If you read the image into a Python array J1, then J1(:,:,1) is the Red band, J1(:,:,2) is the Green band, and  J1(:,:,3)  is  the  Blue  band.  In  each  band,  each  pixel  has  8  bits,  just  like the image in the first problem. </w:t>
      </w:r>
    </w:p>
    <w:p w14:paraId="3442DEE7" w14:textId="77777777" w:rsidR="00E74A4A" w:rsidRDefault="00E74A4A" w:rsidP="00E74A4A">
      <w:r>
        <w:t xml:space="preserve">(b)  Use </w:t>
      </w:r>
      <w:proofErr w:type="spellStart"/>
      <w:r>
        <w:t>imread</w:t>
      </w:r>
      <w:proofErr w:type="spellEnd"/>
      <w:r>
        <w:t xml:space="preserve"> to read in the image and then display it.  Let’s call this image J1. </w:t>
      </w:r>
    </w:p>
    <w:p w14:paraId="046E1897" w14:textId="77777777" w:rsidR="00E74A4A" w:rsidRDefault="00E74A4A" w:rsidP="00E74A4A">
      <w:r>
        <w:t xml:space="preserve">(c)  Make a new color image J2 by swapping the color bands of J1 as follows. First, just  set  J2  =  J1  to  initialize  the  new  image  with  the  right  size. Then  make  the Red band of  J2 equal to the  Blue  band  of J1,  make the Green  band of J2 equal to the Red band of J1, and make the Blue band of J2 equal to the Green band of J1. </w:t>
      </w:r>
    </w:p>
    <w:p w14:paraId="0EB21613" w14:textId="77777777" w:rsidR="00E74A4A" w:rsidRDefault="00E74A4A" w:rsidP="00E74A4A">
      <w:r>
        <w:t xml:space="preserve">For example, to set the Red band of J2 equal to the Blue band of J1, you can type J2(:,:,1)  = J1(:,:,3);. </w:t>
      </w:r>
    </w:p>
    <w:p w14:paraId="610599BD" w14:textId="77777777" w:rsidR="00E74A4A" w:rsidRDefault="00E74A4A" w:rsidP="00E74A4A">
      <w:r>
        <w:t xml:space="preserve">(d)  Display the new image and use </w:t>
      </w:r>
      <w:proofErr w:type="spellStart"/>
      <w:r>
        <w:t>imwrite</w:t>
      </w:r>
      <w:proofErr w:type="spellEnd"/>
      <w:r>
        <w:t xml:space="preserve">  to write it out to a JPEG file. </w:t>
      </w:r>
    </w:p>
    <w:p w14:paraId="4D73F110" w14:textId="77777777" w:rsidR="00E74A4A" w:rsidRDefault="00E74A4A" w:rsidP="00E74A4A">
      <w:r>
        <w:t>(e)  Be  sure  to  turn  in:  A  listing  of  your  code  and  printouts  of  the  original  and modified  images.</w:t>
      </w:r>
    </w:p>
    <w:p w14:paraId="69EDE0A0" w14:textId="77777777" w:rsidR="00E74A4A" w:rsidRDefault="00E74A4A" w:rsidP="00E74A4A"/>
    <w:p w14:paraId="5A28CF78" w14:textId="77777777" w:rsidR="00E74A4A" w:rsidRDefault="00E74A4A" w:rsidP="00E74A4A"/>
    <w:p w14:paraId="66368BB3" w14:textId="77777777" w:rsidR="00E74A4A" w:rsidRDefault="00E74A4A" w:rsidP="00E74A4A"/>
    <w:p w14:paraId="114B3138" w14:textId="6AAC11DF" w:rsidR="0034545B" w:rsidRDefault="00000000" w:rsidP="00E74A4A">
      <w:r>
        <w:lastRenderedPageBreak/>
        <w:t>Python Solution:</w:t>
      </w:r>
    </w:p>
    <w:p w14:paraId="00743F0B" w14:textId="77777777" w:rsidR="00891C35" w:rsidRDefault="00891C35" w:rsidP="00891C35">
      <w:pPr>
        <w:pStyle w:val="NoSpacing"/>
      </w:pPr>
      <w:r>
        <w:t>import cv2</w:t>
      </w:r>
    </w:p>
    <w:p w14:paraId="06A32852" w14:textId="77777777" w:rsidR="00891C35" w:rsidRDefault="00891C35" w:rsidP="00891C35">
      <w:pPr>
        <w:pStyle w:val="NoSpacing"/>
      </w:pPr>
      <w:r>
        <w:t xml:space="preserve">import </w:t>
      </w:r>
      <w:proofErr w:type="spellStart"/>
      <w:r>
        <w:t>matplotlib.pyplot</w:t>
      </w:r>
      <w:proofErr w:type="spellEnd"/>
      <w:r>
        <w:t xml:space="preserve"> as </w:t>
      </w:r>
      <w:proofErr w:type="spellStart"/>
      <w:r>
        <w:t>plt</w:t>
      </w:r>
      <w:proofErr w:type="spellEnd"/>
    </w:p>
    <w:p w14:paraId="3C4E826B" w14:textId="77777777" w:rsidR="00891C35" w:rsidRDefault="00891C35" w:rsidP="00891C35">
      <w:pPr>
        <w:pStyle w:val="NoSpacing"/>
      </w:pPr>
    </w:p>
    <w:p w14:paraId="2AEE23CA" w14:textId="77777777" w:rsidR="00891C35" w:rsidRDefault="00891C35" w:rsidP="00891C35">
      <w:pPr>
        <w:pStyle w:val="NoSpacing"/>
      </w:pPr>
      <w:r>
        <w:t xml:space="preserve"># (b) </w:t>
      </w:r>
      <w:proofErr w:type="spellStart"/>
      <w:r>
        <w:t>Đọc</w:t>
      </w:r>
      <w:proofErr w:type="spellEnd"/>
      <w:r>
        <w:t xml:space="preserve"> </w:t>
      </w:r>
      <w:proofErr w:type="spellStart"/>
      <w:r>
        <w:t>ảnh</w:t>
      </w:r>
      <w:proofErr w:type="spellEnd"/>
      <w:r>
        <w:t xml:space="preserve"> </w:t>
      </w:r>
      <w:proofErr w:type="spellStart"/>
      <w:r>
        <w:t>màu</w:t>
      </w:r>
      <w:proofErr w:type="spellEnd"/>
    </w:p>
    <w:p w14:paraId="0CDFB99A" w14:textId="77777777" w:rsidR="00891C35" w:rsidRDefault="00891C35" w:rsidP="00891C35">
      <w:pPr>
        <w:pStyle w:val="NoSpacing"/>
      </w:pPr>
      <w:r>
        <w:t>J1 = cv2.imread("lena512color.jpg")</w:t>
      </w:r>
    </w:p>
    <w:p w14:paraId="7DE00BC7" w14:textId="77777777" w:rsidR="00891C35" w:rsidRDefault="00891C35" w:rsidP="00891C35">
      <w:pPr>
        <w:pStyle w:val="NoSpacing"/>
      </w:pPr>
      <w:r>
        <w:t xml:space="preserve"># OpenCV </w:t>
      </w:r>
      <w:proofErr w:type="spellStart"/>
      <w:r>
        <w:t>đọc</w:t>
      </w:r>
      <w:proofErr w:type="spellEnd"/>
      <w:r>
        <w:t xml:space="preserve"> </w:t>
      </w:r>
      <w:proofErr w:type="spellStart"/>
      <w:r>
        <w:t>theo</w:t>
      </w:r>
      <w:proofErr w:type="spellEnd"/>
      <w:r>
        <w:t xml:space="preserve"> BGR, </w:t>
      </w:r>
      <w:proofErr w:type="spellStart"/>
      <w:r>
        <w:t>cần</w:t>
      </w:r>
      <w:proofErr w:type="spellEnd"/>
      <w:r>
        <w:t xml:space="preserve"> </w:t>
      </w:r>
      <w:proofErr w:type="spellStart"/>
      <w:r>
        <w:t>đổi</w:t>
      </w:r>
      <w:proofErr w:type="spellEnd"/>
      <w:r>
        <w:t xml:space="preserve"> sang RGB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đúng</w:t>
      </w:r>
      <w:proofErr w:type="spellEnd"/>
      <w:r>
        <w:t xml:space="preserve"> </w:t>
      </w:r>
      <w:proofErr w:type="spellStart"/>
      <w:r>
        <w:t>với</w:t>
      </w:r>
      <w:proofErr w:type="spellEnd"/>
      <w:r>
        <w:t xml:space="preserve"> matplotlib</w:t>
      </w:r>
    </w:p>
    <w:p w14:paraId="1730D266" w14:textId="77777777" w:rsidR="00891C35" w:rsidRDefault="00891C35" w:rsidP="00891C35">
      <w:pPr>
        <w:pStyle w:val="NoSpacing"/>
      </w:pPr>
      <w:r>
        <w:t>J1 = cv2.cvtColor(J1, cv2.COLOR_BGR2RGB)</w:t>
      </w:r>
    </w:p>
    <w:p w14:paraId="47044555" w14:textId="77777777" w:rsidR="00891C35" w:rsidRDefault="00891C35" w:rsidP="00891C35">
      <w:pPr>
        <w:pStyle w:val="NoSpacing"/>
      </w:pPr>
    </w:p>
    <w:p w14:paraId="09E4A327" w14:textId="77777777" w:rsidR="00891C35" w:rsidRDefault="00891C35" w:rsidP="00891C35">
      <w:pPr>
        <w:pStyle w:val="NoSpacing"/>
      </w:pPr>
      <w:r>
        <w:t xml:space="preserve"># Hiển </w:t>
      </w:r>
      <w:proofErr w:type="spellStart"/>
      <w:r>
        <w:t>thị</w:t>
      </w:r>
      <w:proofErr w:type="spellEnd"/>
      <w:r>
        <w:t xml:space="preserve"> </w:t>
      </w:r>
      <w:proofErr w:type="spellStart"/>
      <w:r>
        <w:t>ảnh</w:t>
      </w:r>
      <w:proofErr w:type="spellEnd"/>
      <w:r>
        <w:t xml:space="preserve"> </w:t>
      </w:r>
      <w:proofErr w:type="spellStart"/>
      <w:r>
        <w:t>gốc</w:t>
      </w:r>
      <w:proofErr w:type="spellEnd"/>
    </w:p>
    <w:p w14:paraId="2353B768" w14:textId="77777777" w:rsidR="00891C35" w:rsidRDefault="00891C35" w:rsidP="00891C35">
      <w:pPr>
        <w:pStyle w:val="NoSpacing"/>
      </w:pPr>
      <w:proofErr w:type="spellStart"/>
      <w:r>
        <w:t>plt.figure</w:t>
      </w:r>
      <w:proofErr w:type="spellEnd"/>
      <w:r>
        <w:t>(</w:t>
      </w:r>
      <w:proofErr w:type="spellStart"/>
      <w:r>
        <w:t>figsize</w:t>
      </w:r>
      <w:proofErr w:type="spellEnd"/>
      <w:r>
        <w:t>=(10,4))</w:t>
      </w:r>
    </w:p>
    <w:p w14:paraId="5DAFD903" w14:textId="77777777" w:rsidR="00891C35" w:rsidRDefault="00891C35" w:rsidP="00891C35">
      <w:pPr>
        <w:pStyle w:val="NoSpacing"/>
      </w:pPr>
      <w:proofErr w:type="spellStart"/>
      <w:r>
        <w:t>plt.subplot</w:t>
      </w:r>
      <w:proofErr w:type="spellEnd"/>
      <w:r>
        <w:t>(1,2,1)</w:t>
      </w:r>
    </w:p>
    <w:p w14:paraId="3E2525D3" w14:textId="77777777" w:rsidR="00891C35" w:rsidRDefault="00891C35" w:rsidP="00891C35">
      <w:pPr>
        <w:pStyle w:val="NoSpacing"/>
      </w:pPr>
      <w:proofErr w:type="spellStart"/>
      <w:r>
        <w:t>plt.imshow</w:t>
      </w:r>
      <w:proofErr w:type="spellEnd"/>
      <w:r>
        <w:t>(J1)</w:t>
      </w:r>
    </w:p>
    <w:p w14:paraId="3228F269" w14:textId="77777777" w:rsidR="00891C35" w:rsidRDefault="00891C35" w:rsidP="00891C35">
      <w:pPr>
        <w:pStyle w:val="NoSpacing"/>
      </w:pPr>
      <w:proofErr w:type="spellStart"/>
      <w:r>
        <w:t>plt.title</w:t>
      </w:r>
      <w:proofErr w:type="spellEnd"/>
      <w:r>
        <w:t>("Original lena512color.jpg")</w:t>
      </w:r>
    </w:p>
    <w:p w14:paraId="67E8690E" w14:textId="77777777" w:rsidR="00891C35" w:rsidRDefault="00891C35" w:rsidP="00891C35">
      <w:pPr>
        <w:pStyle w:val="NoSpacing"/>
      </w:pPr>
      <w:proofErr w:type="spellStart"/>
      <w:r>
        <w:t>plt.axis</w:t>
      </w:r>
      <w:proofErr w:type="spellEnd"/>
      <w:r>
        <w:t>("off")</w:t>
      </w:r>
    </w:p>
    <w:p w14:paraId="5A131FCB" w14:textId="77777777" w:rsidR="00891C35" w:rsidRDefault="00891C35" w:rsidP="00891C35">
      <w:pPr>
        <w:pStyle w:val="NoSpacing"/>
      </w:pPr>
      <w:proofErr w:type="spellStart"/>
      <w:r>
        <w:t>plt.savefig</w:t>
      </w:r>
      <w:proofErr w:type="spellEnd"/>
      <w:r>
        <w:t xml:space="preserve">("P3J1.eps")   # </w:t>
      </w:r>
      <w:proofErr w:type="spellStart"/>
      <w:r>
        <w:t>xuất</w:t>
      </w:r>
      <w:proofErr w:type="spellEnd"/>
      <w:r>
        <w:t xml:space="preserve"> EPS </w:t>
      </w:r>
      <w:proofErr w:type="spellStart"/>
      <w:r>
        <w:t>cho</w:t>
      </w:r>
      <w:proofErr w:type="spellEnd"/>
      <w:r>
        <w:t xml:space="preserve"> </w:t>
      </w:r>
      <w:proofErr w:type="spellStart"/>
      <w:r>
        <w:t>báo</w:t>
      </w:r>
      <w:proofErr w:type="spellEnd"/>
      <w:r>
        <w:t xml:space="preserve"> </w:t>
      </w:r>
      <w:proofErr w:type="spellStart"/>
      <w:r>
        <w:t>cáo</w:t>
      </w:r>
      <w:proofErr w:type="spellEnd"/>
    </w:p>
    <w:p w14:paraId="2AB78331" w14:textId="77777777" w:rsidR="00891C35" w:rsidRDefault="00891C35" w:rsidP="00891C35">
      <w:pPr>
        <w:pStyle w:val="NoSpacing"/>
      </w:pPr>
    </w:p>
    <w:p w14:paraId="5D30BD79" w14:textId="77777777" w:rsidR="00891C35" w:rsidRDefault="00891C35" w:rsidP="00891C35">
      <w:pPr>
        <w:pStyle w:val="NoSpacing"/>
      </w:pPr>
      <w:r>
        <w:t xml:space="preserve"># (c) </w:t>
      </w:r>
      <w:proofErr w:type="spellStart"/>
      <w:r>
        <w:t>Tạo</w:t>
      </w:r>
      <w:proofErr w:type="spellEnd"/>
      <w:r>
        <w:t xml:space="preserve"> J2 </w:t>
      </w:r>
      <w:proofErr w:type="spellStart"/>
      <w:r>
        <w:t>bằng</w:t>
      </w:r>
      <w:proofErr w:type="spellEnd"/>
      <w:r>
        <w:t xml:space="preserve"> </w:t>
      </w:r>
      <w:proofErr w:type="spellStart"/>
      <w:r>
        <w:t>cách</w:t>
      </w:r>
      <w:proofErr w:type="spellEnd"/>
      <w:r>
        <w:t xml:space="preserve"> </w:t>
      </w:r>
      <w:proofErr w:type="spellStart"/>
      <w:r>
        <w:t>tráo</w:t>
      </w:r>
      <w:proofErr w:type="spellEnd"/>
      <w:r>
        <w:t xml:space="preserve"> </w:t>
      </w:r>
      <w:proofErr w:type="spellStart"/>
      <w:r>
        <w:t>kênh</w:t>
      </w:r>
      <w:proofErr w:type="spellEnd"/>
      <w:r>
        <w:t xml:space="preserve"> </w:t>
      </w:r>
      <w:proofErr w:type="spellStart"/>
      <w:r>
        <w:t>màu</w:t>
      </w:r>
      <w:proofErr w:type="spellEnd"/>
    </w:p>
    <w:p w14:paraId="31E1C085" w14:textId="77777777" w:rsidR="00891C35" w:rsidRDefault="00891C35" w:rsidP="00891C35">
      <w:pPr>
        <w:pStyle w:val="NoSpacing"/>
      </w:pPr>
      <w:r>
        <w:t>J2 = J1.copy()</w:t>
      </w:r>
    </w:p>
    <w:p w14:paraId="3CA387EE" w14:textId="77777777" w:rsidR="00891C35" w:rsidRDefault="00891C35" w:rsidP="00891C35">
      <w:pPr>
        <w:pStyle w:val="NoSpacing"/>
      </w:pPr>
      <w:r>
        <w:t>J2[:,:,0] = J1[:,:,2]   # Red &lt;- Blue</w:t>
      </w:r>
    </w:p>
    <w:p w14:paraId="68A29897" w14:textId="77777777" w:rsidR="00891C35" w:rsidRDefault="00891C35" w:rsidP="00891C35">
      <w:pPr>
        <w:pStyle w:val="NoSpacing"/>
      </w:pPr>
      <w:r>
        <w:t>J2[:,:,1] = J1[:,:,0]   # Green &lt;- Red</w:t>
      </w:r>
    </w:p>
    <w:p w14:paraId="40C4BE9C" w14:textId="77777777" w:rsidR="00891C35" w:rsidRDefault="00891C35" w:rsidP="00891C35">
      <w:pPr>
        <w:pStyle w:val="NoSpacing"/>
      </w:pPr>
      <w:r>
        <w:t>J2[:,:,2] = J1[:,:,1]   # Blue &lt;- Green</w:t>
      </w:r>
    </w:p>
    <w:p w14:paraId="56D133C6" w14:textId="77777777" w:rsidR="00891C35" w:rsidRDefault="00891C35" w:rsidP="00891C35">
      <w:pPr>
        <w:pStyle w:val="NoSpacing"/>
      </w:pPr>
    </w:p>
    <w:p w14:paraId="32BC0940" w14:textId="77777777" w:rsidR="00891C35" w:rsidRDefault="00891C35" w:rsidP="00891C35">
      <w:pPr>
        <w:pStyle w:val="NoSpacing"/>
      </w:pPr>
      <w:r>
        <w:t xml:space="preserve"># Hiển </w:t>
      </w:r>
      <w:proofErr w:type="spellStart"/>
      <w:r>
        <w:t>thị</w:t>
      </w:r>
      <w:proofErr w:type="spellEnd"/>
      <w:r>
        <w:t xml:space="preserve"> J2</w:t>
      </w:r>
    </w:p>
    <w:p w14:paraId="72BB9950" w14:textId="77777777" w:rsidR="00891C35" w:rsidRDefault="00891C35" w:rsidP="00891C35">
      <w:pPr>
        <w:pStyle w:val="NoSpacing"/>
      </w:pPr>
      <w:proofErr w:type="spellStart"/>
      <w:r>
        <w:t>plt.subplot</w:t>
      </w:r>
      <w:proofErr w:type="spellEnd"/>
      <w:r>
        <w:t>(1,2,2)</w:t>
      </w:r>
    </w:p>
    <w:p w14:paraId="21F593B1" w14:textId="77777777" w:rsidR="00891C35" w:rsidRDefault="00891C35" w:rsidP="00891C35">
      <w:pPr>
        <w:pStyle w:val="NoSpacing"/>
      </w:pPr>
      <w:proofErr w:type="spellStart"/>
      <w:r>
        <w:t>plt.imshow</w:t>
      </w:r>
      <w:proofErr w:type="spellEnd"/>
      <w:r>
        <w:t>(J2)</w:t>
      </w:r>
    </w:p>
    <w:p w14:paraId="652FAA11" w14:textId="77777777" w:rsidR="00891C35" w:rsidRDefault="00891C35" w:rsidP="00891C35">
      <w:pPr>
        <w:pStyle w:val="NoSpacing"/>
      </w:pPr>
      <w:proofErr w:type="spellStart"/>
      <w:r>
        <w:t>plt.title</w:t>
      </w:r>
      <w:proofErr w:type="spellEnd"/>
      <w:r>
        <w:t>("Color Bands Switched")</w:t>
      </w:r>
    </w:p>
    <w:p w14:paraId="709C33ED" w14:textId="77777777" w:rsidR="00891C35" w:rsidRDefault="00891C35" w:rsidP="00891C35">
      <w:pPr>
        <w:pStyle w:val="NoSpacing"/>
      </w:pPr>
      <w:proofErr w:type="spellStart"/>
      <w:r>
        <w:t>plt.axis</w:t>
      </w:r>
      <w:proofErr w:type="spellEnd"/>
      <w:r>
        <w:t>("off")</w:t>
      </w:r>
    </w:p>
    <w:p w14:paraId="3380FE90" w14:textId="77777777" w:rsidR="00891C35" w:rsidRDefault="00891C35" w:rsidP="00891C35">
      <w:pPr>
        <w:pStyle w:val="NoSpacing"/>
      </w:pPr>
      <w:proofErr w:type="spellStart"/>
      <w:r>
        <w:t>plt.savefig</w:t>
      </w:r>
      <w:proofErr w:type="spellEnd"/>
      <w:r>
        <w:t xml:space="preserve">("P3J2.eps")   # </w:t>
      </w:r>
      <w:proofErr w:type="spellStart"/>
      <w:r>
        <w:t>xuất</w:t>
      </w:r>
      <w:proofErr w:type="spellEnd"/>
      <w:r>
        <w:t xml:space="preserve"> EPS </w:t>
      </w:r>
      <w:proofErr w:type="spellStart"/>
      <w:r>
        <w:t>cho</w:t>
      </w:r>
      <w:proofErr w:type="spellEnd"/>
      <w:r>
        <w:t xml:space="preserve"> </w:t>
      </w:r>
      <w:proofErr w:type="spellStart"/>
      <w:r>
        <w:t>báo</w:t>
      </w:r>
      <w:proofErr w:type="spellEnd"/>
      <w:r>
        <w:t xml:space="preserve"> </w:t>
      </w:r>
      <w:proofErr w:type="spellStart"/>
      <w:r>
        <w:t>cáo</w:t>
      </w:r>
      <w:proofErr w:type="spellEnd"/>
    </w:p>
    <w:p w14:paraId="76B2B0B4" w14:textId="77777777" w:rsidR="00891C35" w:rsidRDefault="00891C35" w:rsidP="00891C35">
      <w:pPr>
        <w:pStyle w:val="NoSpacing"/>
      </w:pPr>
      <w:proofErr w:type="spellStart"/>
      <w:r>
        <w:t>plt.show</w:t>
      </w:r>
      <w:proofErr w:type="spellEnd"/>
      <w:r>
        <w:t>()</w:t>
      </w:r>
    </w:p>
    <w:p w14:paraId="4031D3CA" w14:textId="77777777" w:rsidR="00891C35" w:rsidRDefault="00891C35" w:rsidP="00891C35">
      <w:pPr>
        <w:pStyle w:val="NoSpacing"/>
      </w:pPr>
    </w:p>
    <w:p w14:paraId="5296C386" w14:textId="77777777" w:rsidR="00891C35" w:rsidRDefault="00891C35" w:rsidP="00891C35">
      <w:pPr>
        <w:pStyle w:val="NoSpacing"/>
      </w:pPr>
      <w:r>
        <w:t xml:space="preserve"># Lưu J2 </w:t>
      </w:r>
      <w:proofErr w:type="spellStart"/>
      <w:r>
        <w:t>ra</w:t>
      </w:r>
      <w:proofErr w:type="spellEnd"/>
      <w:r>
        <w:t xml:space="preserve"> JPEG</w:t>
      </w:r>
    </w:p>
    <w:p w14:paraId="7CD7CF08" w14:textId="77777777" w:rsidR="00891C35" w:rsidRDefault="00891C35" w:rsidP="00891C35">
      <w:pPr>
        <w:pStyle w:val="NoSpacing"/>
      </w:pPr>
      <w:r>
        <w:t xml:space="preserve">J2_bgr = cv2.cvtColor(J2, cv2.COLOR_RGB2BGR)  # </w:t>
      </w:r>
      <w:proofErr w:type="spellStart"/>
      <w:r>
        <w:t>đổi</w:t>
      </w:r>
      <w:proofErr w:type="spellEnd"/>
      <w:r>
        <w:t xml:space="preserve"> </w:t>
      </w:r>
      <w:proofErr w:type="spellStart"/>
      <w:r>
        <w:t>lại</w:t>
      </w:r>
      <w:proofErr w:type="spellEnd"/>
      <w:r>
        <w:t xml:space="preserve"> BGR </w:t>
      </w:r>
      <w:proofErr w:type="spellStart"/>
      <w:r>
        <w:t>cho</w:t>
      </w:r>
      <w:proofErr w:type="spellEnd"/>
      <w:r>
        <w:t xml:space="preserve"> OpenCV </w:t>
      </w:r>
      <w:proofErr w:type="spellStart"/>
      <w:r>
        <w:t>ghi</w:t>
      </w:r>
      <w:proofErr w:type="spellEnd"/>
      <w:r>
        <w:t xml:space="preserve"> file</w:t>
      </w:r>
    </w:p>
    <w:p w14:paraId="492D53E5" w14:textId="363E1681" w:rsidR="00891C35" w:rsidRDefault="00891C35" w:rsidP="00891C35">
      <w:pPr>
        <w:pStyle w:val="NoSpacing"/>
      </w:pPr>
      <w:r>
        <w:t>cv2.imwrite("LenaColorSwitch.jpg", J2_bgr)</w:t>
      </w:r>
    </w:p>
    <w:p w14:paraId="51D4C112" w14:textId="15657E86" w:rsidR="00891C35" w:rsidRDefault="00891C35" w:rsidP="00891C35">
      <w:pPr>
        <w:pStyle w:val="NoSpacing"/>
      </w:pPr>
      <w:r w:rsidRPr="00891C35">
        <w:rPr>
          <w:noProof/>
        </w:rPr>
        <w:drawing>
          <wp:inline distT="0" distB="0" distL="0" distR="0" wp14:anchorId="71B39785" wp14:editId="6991CA04">
            <wp:extent cx="5365252" cy="2463421"/>
            <wp:effectExtent l="0" t="0" r="6985" b="0"/>
            <wp:docPr id="96028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89645" name=""/>
                    <pic:cNvPicPr/>
                  </pic:nvPicPr>
                  <pic:blipFill>
                    <a:blip r:embed="rId8"/>
                    <a:stretch>
                      <a:fillRect/>
                    </a:stretch>
                  </pic:blipFill>
                  <pic:spPr>
                    <a:xfrm>
                      <a:off x="0" y="0"/>
                      <a:ext cx="5377236" cy="2468924"/>
                    </a:xfrm>
                    <a:prstGeom prst="rect">
                      <a:avLst/>
                    </a:prstGeom>
                  </pic:spPr>
                </pic:pic>
              </a:graphicData>
            </a:graphic>
          </wp:inline>
        </w:drawing>
      </w:r>
    </w:p>
    <w:sectPr w:rsidR="00891C3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477070">
    <w:abstractNumId w:val="8"/>
  </w:num>
  <w:num w:numId="2" w16cid:durableId="1946230378">
    <w:abstractNumId w:val="6"/>
  </w:num>
  <w:num w:numId="3" w16cid:durableId="308175506">
    <w:abstractNumId w:val="5"/>
  </w:num>
  <w:num w:numId="4" w16cid:durableId="1403524582">
    <w:abstractNumId w:val="4"/>
  </w:num>
  <w:num w:numId="5" w16cid:durableId="1211498835">
    <w:abstractNumId w:val="7"/>
  </w:num>
  <w:num w:numId="6" w16cid:durableId="1033922035">
    <w:abstractNumId w:val="3"/>
  </w:num>
  <w:num w:numId="7" w16cid:durableId="1079791371">
    <w:abstractNumId w:val="2"/>
  </w:num>
  <w:num w:numId="8" w16cid:durableId="1282149666">
    <w:abstractNumId w:val="1"/>
  </w:num>
  <w:num w:numId="9" w16cid:durableId="1110206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86C18"/>
    <w:rsid w:val="0029639D"/>
    <w:rsid w:val="00326F90"/>
    <w:rsid w:val="0034545B"/>
    <w:rsid w:val="00642441"/>
    <w:rsid w:val="00891C35"/>
    <w:rsid w:val="00AA1D8D"/>
    <w:rsid w:val="00AD5179"/>
    <w:rsid w:val="00B47730"/>
    <w:rsid w:val="00CB0664"/>
    <w:rsid w:val="00E74A4A"/>
    <w:rsid w:val="00F6797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9B33B0"/>
  <w14:defaultImageDpi w14:val="300"/>
  <w15:docId w15:val="{DC0C4BFE-BA02-49F2-8163-C7D0C4E07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Byă Y Cao Nguyên</cp:lastModifiedBy>
  <cp:revision>4</cp:revision>
  <dcterms:created xsi:type="dcterms:W3CDTF">2025-09-03T15:32:00Z</dcterms:created>
  <dcterms:modified xsi:type="dcterms:W3CDTF">2025-09-04T03:25:00Z</dcterms:modified>
  <cp:category/>
</cp:coreProperties>
</file>